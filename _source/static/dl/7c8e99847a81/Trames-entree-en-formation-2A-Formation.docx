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i w:val="0"/>
          <w:color w:val="B8572A"/>
          <w:sz w:val="18"/>
        </w:rPr>
        <w:t>RENTRÉE 2027</w:t>
      </w:r>
    </w:p>
    <w:p>
      <w:pPr>
        <w:spacing w:after="200"/>
      </w:pPr>
      <w:r>
        <w:rPr>
          <w:b/>
          <w:i w:val="0"/>
          <w:color w:val="2E5B4E"/>
          <w:sz w:val="44"/>
        </w:rPr>
        <w:t>Trames pour réussir son entrée en formation sociale</w:t>
      </w:r>
    </w:p>
    <w:p>
      <w:pPr>
        <w:spacing w:after="200"/>
      </w:pPr>
      <w:r>
        <w:rPr>
          <w:b w:val="0"/>
          <w:i w:val="0"/>
        </w:rPr>
        <w:t>À utiliser avec le guide « Réussir son entrée en formation sociale ». Remplissez les trames dans l'ordre, directement dans ce document, et enregistrez une copie à chaque étape.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4819"/>
        <w:gridCol w:w="1984"/>
      </w:tblGrid>
      <w:tr>
        <w:tc>
          <w:tcPr>
            <w:tcW w:type="dxa" w:w="2835"/>
            <w:shd w:val="clear" w:color="auto" w:fill="2E5B4E"/>
          </w:tcPr>
          <w:p>
            <w:r/>
            <w:r>
              <w:rPr>
                <w:b/>
                <w:color w:val="FFFFFF"/>
                <w:sz w:val="19"/>
              </w:rPr>
              <w:t>Trame</w:t>
            </w:r>
          </w:p>
        </w:tc>
        <w:tc>
          <w:tcPr>
            <w:tcW w:type="dxa" w:w="4819"/>
            <w:shd w:val="clear" w:color="auto" w:fill="2E5B4E"/>
          </w:tcPr>
          <w:p>
            <w:r/>
            <w:r>
              <w:rPr>
                <w:b/>
                <w:color w:val="FFFFFF"/>
                <w:sz w:val="19"/>
              </w:rPr>
              <w:t>À quoi elle sert</w:t>
            </w:r>
          </w:p>
        </w:tc>
        <w:tc>
          <w:tcPr>
            <w:tcW w:type="dxa" w:w="1984"/>
            <w:shd w:val="clear" w:color="auto" w:fill="2E5B4E"/>
          </w:tcPr>
          <w:p>
            <w:r/>
            <w:r>
              <w:rPr>
                <w:b/>
                <w:color w:val="FFFFFF"/>
                <w:sz w:val="19"/>
              </w:rPr>
              <w:t>Chapitre du guide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1. Mon rétroplanning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Planifier de novembre à mai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3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2. Inventaire de mes expériences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Analyser chaque expérience avec la méthode SACR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3. Brouillon de mon projet motivé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Construire le projet en quatre temps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4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4. Mes écoles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Noter les critères et adapter le projet à chaque école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1 et 4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5. Fiche métier et enjeux sociaux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Préparer 8 à 10 fiches thématiques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7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6. Préparer mes réponses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Idées-clés et exemples pour les questions fréquentes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9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7. Commenter un texte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S'entraîner en 15 minutes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8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8. Checklist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Vérifier avant les vœux et avant l'entretien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10</w:t>
            </w:r>
          </w:p>
        </w:tc>
      </w:tr>
    </w:tbl>
    <w:p>
      <w:pPr>
        <w:spacing w:after="0" w:before="0" w:line="120" w:lineRule="exact"/>
      </w:pPr>
    </w:p>
    <w:p>
      <w:r>
        <w:rPr>
          <w:b w:val="0"/>
          <w:i/>
          <w:sz w:val="19"/>
        </w:rPr>
        <w:t>Rappel : les consignes de chaque école passent avant ce document. Vous restez l'auteur de tous vos écrits.</w:t>
      </w:r>
    </w:p>
    <w:p>
      <w:pPr>
        <w:pageBreakBefore/>
        <w:spacing w:after="80"/>
      </w:pPr>
      <w:r>
        <w:rPr>
          <w:b/>
          <w:i w:val="0"/>
          <w:color w:val="2E5B4E"/>
          <w:sz w:val="32"/>
        </w:rPr>
        <w:t>Trame 1 – Mon rétroplanning</w:t>
      </w:r>
    </w:p>
    <w:p>
      <w:pPr>
        <w:spacing w:after="160"/>
      </w:pPr>
      <w:r>
        <w:rPr>
          <w:b w:val="0"/>
          <w:i w:val="0"/>
        </w:rPr>
        <w:t>Partez des dates limites et remontez le temps. Vérifiez les dates officielles sur parcoursup.gouv.fr et sur le site de chaque école.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5953"/>
      </w:tblGrid>
      <w:tr>
        <w:tc>
          <w:tcPr>
            <w:tcW w:type="dxa" w:w="3685"/>
            <w:shd w:val="clear" w:color="auto" w:fill="2E5B4E"/>
          </w:tcPr>
          <w:p>
            <w:r/>
            <w:r>
              <w:rPr>
                <w:b/>
                <w:color w:val="FFFFFF"/>
                <w:sz w:val="19"/>
              </w:rPr>
              <w:t>Repère</w:t>
            </w:r>
          </w:p>
        </w:tc>
        <w:tc>
          <w:tcPr>
            <w:tcW w:type="dxa" w:w="5953"/>
            <w:shd w:val="clear" w:color="auto" w:fill="2E5B4E"/>
          </w:tcPr>
          <w:p>
            <w:r/>
            <w:r>
              <w:rPr>
                <w:b/>
                <w:color w:val="FFFFFF"/>
                <w:sz w:val="19"/>
              </w:rPr>
              <w:t>Ma réponse</w:t>
            </w:r>
          </w:p>
        </w:tc>
      </w:tr>
      <w:tr>
        <w:trPr>
          <w:trHeight w:val="453"/>
        </w:trPr>
        <w:tc>
          <w:tcPr>
            <w:tcW w:type="dxa" w:w="3685"/>
          </w:tcPr>
          <w:p>
            <w:r/>
            <w:r>
              <w:rPr>
                <w:sz w:val="19"/>
              </w:rPr>
              <w:t>Métier(s) visé(s)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</w:r>
          </w:p>
        </w:tc>
      </w:tr>
      <w:tr>
        <w:trPr>
          <w:trHeight w:val="453"/>
        </w:trPr>
        <w:tc>
          <w:tcPr>
            <w:tcW w:type="dxa" w:w="3685"/>
          </w:tcPr>
          <w:p>
            <w:r/>
            <w:r>
              <w:rPr>
                <w:sz w:val="19"/>
              </w:rPr>
              <w:t>Voie : Parcoursup ou formation continue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</w:r>
          </w:p>
        </w:tc>
      </w:tr>
      <w:tr>
        <w:trPr>
          <w:trHeight w:val="453"/>
        </w:trPr>
        <w:tc>
          <w:tcPr>
            <w:tcW w:type="dxa" w:w="3685"/>
          </w:tcPr>
          <w:p>
            <w:r/>
            <w:r>
              <w:rPr>
                <w:sz w:val="19"/>
              </w:rPr>
              <w:t>Date limite de formulation des vœux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</w:r>
          </w:p>
        </w:tc>
      </w:tr>
      <w:tr>
        <w:trPr>
          <w:trHeight w:val="453"/>
        </w:trPr>
        <w:tc>
          <w:tcPr>
            <w:tcW w:type="dxa" w:w="3685"/>
          </w:tcPr>
          <w:p>
            <w:r/>
            <w:r>
              <w:rPr>
                <w:sz w:val="19"/>
              </w:rPr>
              <w:t>Date limite de confirmation des vœux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</w:r>
          </w:p>
        </w:tc>
      </w:tr>
      <w:tr>
        <w:trPr>
          <w:trHeight w:val="453"/>
        </w:trPr>
        <w:tc>
          <w:tcPr>
            <w:tcW w:type="dxa" w:w="3685"/>
          </w:tcPr>
          <w:p>
            <w:r/>
            <w:r>
              <w:rPr>
                <w:sz w:val="19"/>
              </w:rPr>
              <w:t>Dates d'oraux annoncées par les écoles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</w:r>
          </w:p>
        </w:tc>
      </w:tr>
      <w:tr>
        <w:trPr>
          <w:trHeight w:val="453"/>
        </w:trPr>
        <w:tc>
          <w:tcPr>
            <w:tcW w:type="dxa" w:w="3685"/>
          </w:tcPr>
          <w:p>
            <w:r/>
            <w:r>
              <w:rPr>
                <w:sz w:val="19"/>
              </w:rPr>
              <w:t>Mes créneaux de travail chaque semaine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</w:r>
          </w:p>
        </w:tc>
      </w:tr>
      <w:tr>
        <w:trPr>
          <w:trHeight w:val="453"/>
        </w:trPr>
        <w:tc>
          <w:tcPr>
            <w:tcW w:type="dxa" w:w="3685"/>
          </w:tcPr>
          <w:p>
            <w:r/>
            <w:r>
              <w:rPr>
                <w:sz w:val="19"/>
              </w:rPr>
              <w:t>La personne qui relira mon projet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</w:r>
          </w:p>
        </w:tc>
      </w:tr>
    </w:tbl>
    <w:p>
      <w:pPr>
        <w:spacing w:after="0" w:before="0" w:line="120" w:lineRule="exac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3855"/>
        <w:gridCol w:w="3061"/>
        <w:gridCol w:w="1134"/>
      </w:tblGrid>
      <w:tr>
        <w:tc>
          <w:tcPr>
            <w:tcW w:type="dxa" w:w="1587"/>
            <w:shd w:val="clear" w:color="auto" w:fill="2E5B4E"/>
          </w:tcPr>
          <w:p>
            <w:r/>
            <w:r>
              <w:rPr>
                <w:b/>
                <w:color w:val="FFFFFF"/>
                <w:sz w:val="19"/>
              </w:rPr>
              <w:t>Période</w:t>
            </w:r>
          </w:p>
        </w:tc>
        <w:tc>
          <w:tcPr>
            <w:tcW w:type="dxa" w:w="3855"/>
            <w:shd w:val="clear" w:color="auto" w:fill="2E5B4E"/>
          </w:tcPr>
          <w:p>
            <w:r/>
            <w:r>
              <w:rPr>
                <w:b/>
                <w:color w:val="FFFFFF"/>
                <w:sz w:val="19"/>
              </w:rPr>
              <w:t>Étape</w:t>
            </w:r>
          </w:p>
        </w:tc>
        <w:tc>
          <w:tcPr>
            <w:tcW w:type="dxa" w:w="3061"/>
            <w:shd w:val="clear" w:color="auto" w:fill="2E5B4E"/>
          </w:tcPr>
          <w:p>
            <w:r/>
            <w:r>
              <w:rPr>
                <w:b/>
                <w:color w:val="FFFFFF"/>
                <w:sz w:val="19"/>
              </w:rPr>
              <w:t>Résultat attendu</w:t>
            </w:r>
          </w:p>
        </w:tc>
        <w:tc>
          <w:tcPr>
            <w:tcW w:type="dxa" w:w="1134"/>
            <w:shd w:val="clear" w:color="auto" w:fill="2E5B4E"/>
          </w:tcPr>
          <w:p>
            <w:r/>
            <w:r>
              <w:rPr>
                <w:b/>
                <w:color w:val="FFFFFF"/>
                <w:sz w:val="19"/>
              </w:rPr>
              <w:t>Fait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Nov. - déc.</w:t>
            </w:r>
          </w:p>
        </w:tc>
        <w:tc>
          <w:tcPr>
            <w:tcW w:type="dxa" w:w="3855"/>
          </w:tcPr>
          <w:p>
            <w:r/>
            <w:r>
              <w:rPr>
                <w:sz w:val="19"/>
              </w:rPr>
              <w:t>Confirmer mon choix, rencontrer un professionnel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Trame 2 remplie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Déc. - janv.</w:t>
            </w:r>
          </w:p>
        </w:tc>
        <w:tc>
          <w:tcPr>
            <w:tcW w:type="dxa" w:w="3855"/>
          </w:tcPr>
          <w:p>
            <w:r/>
            <w:r>
              <w:rPr>
                <w:sz w:val="19"/>
              </w:rPr>
              <w:t>Choisir mes écoles, lire leurs critères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Trame 4 remplie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Janv. - févr.</w:t>
            </w:r>
          </w:p>
        </w:tc>
        <w:tc>
          <w:tcPr>
            <w:tcW w:type="dxa" w:w="3855"/>
          </w:tcPr>
          <w:p>
            <w:r/>
            <w:r>
              <w:rPr>
                <w:sz w:val="19"/>
              </w:rPr>
              <w:t>Rédiger le projet motivé, le faire relire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Trame 3 finalisée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Févr. - mars</w:t>
            </w:r>
          </w:p>
        </w:tc>
        <w:tc>
          <w:tcPr>
            <w:tcW w:type="dxa" w:w="3855"/>
          </w:tcPr>
          <w:p>
            <w:r/>
            <w:r>
              <w:rPr>
                <w:sz w:val="19"/>
              </w:rPr>
              <w:t>Fiches métier et enjeux sociaux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8 à 10 fiches (trame 5)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Mars - mai</w:t>
            </w:r>
          </w:p>
        </w:tc>
        <w:tc>
          <w:tcPr>
            <w:tcW w:type="dxa" w:w="3855"/>
          </w:tcPr>
          <w:p>
            <w:r/>
            <w:r>
              <w:rPr>
                <w:sz w:val="19"/>
              </w:rPr>
              <w:t>Entraînement à l'oral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Trames 6 et 7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</w:r>
          </w:p>
        </w:tc>
      </w:tr>
    </w:tbl>
    <w:p>
      <w:pPr>
        <w:spacing w:after="0" w:before="0" w:line="120" w:lineRule="exact"/>
      </w:pPr>
    </w:p>
    <w:p>
      <w:pPr>
        <w:pageBreakBefore/>
        <w:spacing w:after="80"/>
      </w:pPr>
      <w:r>
        <w:rPr>
          <w:b/>
          <w:i w:val="0"/>
          <w:color w:val="2E5B4E"/>
          <w:sz w:val="32"/>
        </w:rPr>
        <w:t>Trame 2 – Inventaire de mes expériences</w:t>
      </w:r>
    </w:p>
    <w:p>
      <w:pPr>
        <w:spacing w:after="160"/>
      </w:pPr>
      <w:r>
        <w:rPr>
          <w:b w:val="0"/>
          <w:i w:val="0"/>
        </w:rPr>
        <w:t>Une ligne par expérience : stage, service civique, BAFA, bénévolat, emploi, rôle d'aidant… Anonymisez toujours les personnes rencontrées.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2E5B4E"/>
          </w:tcPr>
          <w:p>
            <w:r/>
            <w:r>
              <w:rPr>
                <w:b/>
                <w:color w:val="FFFFFF"/>
                <w:sz w:val="19"/>
              </w:rPr>
              <w:t>Situation</w:t>
              <w:br/>
              <w:t>Où, quand, avec qui, quel rôle ?</w:t>
            </w:r>
          </w:p>
        </w:tc>
        <w:tc>
          <w:tcPr>
            <w:tcW w:type="dxa" w:w="2409"/>
            <w:shd w:val="clear" w:color="auto" w:fill="2E5B4E"/>
          </w:tcPr>
          <w:p>
            <w:r/>
            <w:r>
              <w:rPr>
                <w:b/>
                <w:color w:val="FFFFFF"/>
                <w:sz w:val="19"/>
              </w:rPr>
              <w:t>Action</w:t>
              <w:br/>
              <w:t>Qu'ai-je fait, moi ?</w:t>
            </w:r>
          </w:p>
        </w:tc>
        <w:tc>
          <w:tcPr>
            <w:tcW w:type="dxa" w:w="2409"/>
            <w:shd w:val="clear" w:color="auto" w:fill="2E5B4E"/>
          </w:tcPr>
          <w:p>
            <w:r/>
            <w:r>
              <w:rPr>
                <w:b/>
                <w:color w:val="FFFFFF"/>
                <w:sz w:val="19"/>
              </w:rPr>
              <w:t>Compris</w:t>
              <w:br/>
              <w:t>Qu'ai-je appris ?</w:t>
            </w:r>
          </w:p>
        </w:tc>
        <w:tc>
          <w:tcPr>
            <w:tcW w:type="dxa" w:w="2409"/>
            <w:shd w:val="clear" w:color="auto" w:fill="2E5B4E"/>
          </w:tcPr>
          <w:p>
            <w:r/>
            <w:r>
              <w:rPr>
                <w:b/>
                <w:color w:val="FFFFFF"/>
                <w:sz w:val="19"/>
              </w:rPr>
              <w:t>Relié au métier</w:t>
              <w:br/>
              <w:t>En quoi cela me prépare-t-il ?</w:t>
            </w:r>
          </w:p>
        </w:tc>
      </w:tr>
      <w:tr>
        <w:trPr>
          <w:trHeight w:val="1474"/>
        </w:trPr>
        <w:tc>
          <w:tcPr>
            <w:tcW w:type="dxa" w:w="2409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09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09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09"/>
          </w:tcPr>
          <w:p>
            <w:r/>
            <w:r>
              <w:rPr>
                <w:sz w:val="19"/>
              </w:rPr>
            </w:r>
          </w:p>
        </w:tc>
      </w:tr>
      <w:tr>
        <w:trPr>
          <w:trHeight w:val="1474"/>
        </w:trPr>
        <w:tc>
          <w:tcPr>
            <w:tcW w:type="dxa" w:w="2409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09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09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09"/>
          </w:tcPr>
          <w:p>
            <w:r/>
            <w:r>
              <w:rPr>
                <w:sz w:val="19"/>
              </w:rPr>
            </w:r>
          </w:p>
        </w:tc>
      </w:tr>
      <w:tr>
        <w:trPr>
          <w:trHeight w:val="1474"/>
        </w:trPr>
        <w:tc>
          <w:tcPr>
            <w:tcW w:type="dxa" w:w="2409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09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09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09"/>
          </w:tcPr>
          <w:p>
            <w:r/>
            <w:r>
              <w:rPr>
                <w:sz w:val="19"/>
              </w:rPr>
            </w:r>
          </w:p>
        </w:tc>
      </w:tr>
      <w:tr>
        <w:trPr>
          <w:trHeight w:val="1474"/>
        </w:trPr>
        <w:tc>
          <w:tcPr>
            <w:tcW w:type="dxa" w:w="2409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09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09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09"/>
          </w:tcPr>
          <w:p>
            <w:r/>
            <w:r>
              <w:rPr>
                <w:sz w:val="19"/>
              </w:rPr>
            </w:r>
          </w:p>
        </w:tc>
      </w:tr>
      <w:tr>
        <w:trPr>
          <w:trHeight w:val="1474"/>
        </w:trPr>
        <w:tc>
          <w:tcPr>
            <w:tcW w:type="dxa" w:w="2409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09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09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09"/>
          </w:tcPr>
          <w:p>
            <w:r/>
            <w:r>
              <w:rPr>
                <w:sz w:val="19"/>
              </w:rPr>
            </w:r>
          </w:p>
        </w:tc>
      </w:tr>
      <w:tr>
        <w:trPr>
          <w:trHeight w:val="1474"/>
        </w:trPr>
        <w:tc>
          <w:tcPr>
            <w:tcW w:type="dxa" w:w="2409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09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09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09"/>
          </w:tcPr>
          <w:p>
            <w:r/>
            <w:r>
              <w:rPr>
                <w:sz w:val="19"/>
              </w:rPr>
            </w:r>
          </w:p>
        </w:tc>
      </w:tr>
    </w:tbl>
    <w:p>
      <w:pPr>
        <w:spacing w:after="0" w:before="0" w:line="120" w:lineRule="exact"/>
      </w:pPr>
    </w:p>
    <w:p>
      <w:pPr>
        <w:spacing w:after="60"/>
      </w:pPr>
      <w:r>
        <w:rPr>
          <w:b/>
          <w:i w:val="0"/>
          <w:color w:val="2E5B4E"/>
          <w:sz w:val="24"/>
        </w:rPr>
        <w:t>Les deux expériences que je mettrai en avant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7"/>
      </w:tblGrid>
      <w:tr>
        <w:tc>
          <w:tcPr>
            <w:tcW w:type="dxa" w:w="3402"/>
            <w:shd w:val="clear" w:color="auto" w:fill="2E5B4E"/>
          </w:tcPr>
          <w:p>
            <w:r/>
            <w:r>
              <w:rPr>
                <w:b/>
                <w:color w:val="FFFFFF"/>
                <w:sz w:val="19"/>
              </w:rPr>
              <w:t>Expérience</w:t>
            </w:r>
          </w:p>
        </w:tc>
        <w:tc>
          <w:tcPr>
            <w:tcW w:type="dxa" w:w="6236"/>
            <w:shd w:val="clear" w:color="auto" w:fill="2E5B4E"/>
          </w:tcPr>
          <w:p>
            <w:r/>
            <w:r>
              <w:rPr>
                <w:b/>
                <w:color w:val="FFFFFF"/>
                <w:sz w:val="19"/>
              </w:rPr>
              <w:t>Pourquoi celle-ci ?</w:t>
            </w:r>
          </w:p>
        </w:tc>
      </w:tr>
      <w:tr>
        <w:trPr>
          <w:trHeight w:val="793"/>
        </w:trPr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</w:r>
          </w:p>
        </w:tc>
      </w:tr>
      <w:tr>
        <w:trPr>
          <w:trHeight w:val="793"/>
        </w:trPr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</w:r>
          </w:p>
        </w:tc>
      </w:tr>
    </w:tbl>
    <w:p>
      <w:pPr>
        <w:spacing w:after="0" w:before="0" w:line="120" w:lineRule="exact"/>
      </w:pPr>
    </w:p>
    <w:p>
      <w:pPr>
        <w:pageBreakBefore/>
        <w:spacing w:after="80"/>
      </w:pPr>
      <w:r>
        <w:rPr>
          <w:b/>
          <w:i w:val="0"/>
          <w:color w:val="2E5B4E"/>
          <w:sz w:val="32"/>
        </w:rPr>
        <w:t>Trame 3 – Brouillon de mon projet de formation motivé</w:t>
      </w:r>
    </w:p>
    <w:p>
      <w:pPr>
        <w:spacing w:after="160"/>
      </w:pPr>
      <w:r>
        <w:rPr>
          <w:b w:val="0"/>
          <w:i w:val="0"/>
        </w:rPr>
        <w:t>Écrivez d'abord librement dans chaque case, puis resserrez. Objectif : 1 500 caractères au maximum, espaces compris (menu Révision &gt; Statistiques dans Word).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2608"/>
        <w:gridCol w:w="4309"/>
        <w:gridCol w:w="1134"/>
      </w:tblGrid>
      <w:tr>
        <w:tc>
          <w:tcPr>
            <w:tcW w:type="dxa" w:w="1587"/>
            <w:shd w:val="clear" w:color="auto" w:fill="2E5B4E"/>
          </w:tcPr>
          <w:p>
            <w:r/>
            <w:r>
              <w:rPr>
                <w:b/>
                <w:color w:val="FFFFFF"/>
                <w:sz w:val="19"/>
              </w:rPr>
              <w:t>Temps</w:t>
            </w:r>
          </w:p>
        </w:tc>
        <w:tc>
          <w:tcPr>
            <w:tcW w:type="dxa" w:w="2608"/>
            <w:shd w:val="clear" w:color="auto" w:fill="2E5B4E"/>
          </w:tcPr>
          <w:p>
            <w:r/>
            <w:r>
              <w:rPr>
                <w:b/>
                <w:color w:val="FFFFFF"/>
                <w:sz w:val="19"/>
              </w:rPr>
              <w:t>La question</w:t>
            </w:r>
          </w:p>
        </w:tc>
        <w:tc>
          <w:tcPr>
            <w:tcW w:type="dxa" w:w="4309"/>
            <w:shd w:val="clear" w:color="auto" w:fill="2E5B4E"/>
          </w:tcPr>
          <w:p>
            <w:r/>
            <w:r>
              <w:rPr>
                <w:b/>
                <w:color w:val="FFFFFF"/>
                <w:sz w:val="19"/>
              </w:rPr>
              <w:t>Mon brouillon</w:t>
            </w:r>
          </w:p>
        </w:tc>
        <w:tc>
          <w:tcPr>
            <w:tcW w:type="dxa" w:w="1134"/>
            <w:shd w:val="clear" w:color="auto" w:fill="2E5B4E"/>
          </w:tcPr>
          <w:p>
            <w:r/>
            <w:r>
              <w:rPr>
                <w:b/>
                <w:color w:val="FFFFFF"/>
                <w:sz w:val="19"/>
              </w:rPr>
              <w:t>Caractères</w:t>
            </w:r>
          </w:p>
        </w:tc>
      </w:tr>
      <w:tr>
        <w:trPr>
          <w:trHeight w:val="1701"/>
        </w:trPr>
        <w:tc>
          <w:tcPr>
            <w:tcW w:type="dxa" w:w="1587"/>
          </w:tcPr>
          <w:p>
            <w:r/>
            <w:r>
              <w:rPr>
                <w:sz w:val="19"/>
              </w:rPr>
              <w:t>1. Le déclic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Quelle expérience concrète m'a amené vers ce métier ?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≈ 300</w:t>
            </w:r>
          </w:p>
        </w:tc>
      </w:tr>
      <w:tr>
        <w:trPr>
          <w:trHeight w:val="1701"/>
        </w:trPr>
        <w:tc>
          <w:tcPr>
            <w:tcW w:type="dxa" w:w="1587"/>
          </w:tcPr>
          <w:p>
            <w:r/>
            <w:r>
              <w:rPr>
                <w:sz w:val="19"/>
              </w:rPr>
              <w:t>2. Le métier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Qu'ai-je compris de ce métier, de son public, de ses réalités ?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≈ 400</w:t>
            </w:r>
          </w:p>
        </w:tc>
      </w:tr>
      <w:tr>
        <w:trPr>
          <w:trHeight w:val="1701"/>
        </w:trPr>
        <w:tc>
          <w:tcPr>
            <w:tcW w:type="dxa" w:w="1587"/>
          </w:tcPr>
          <w:p>
            <w:r/>
            <w:r>
              <w:rPr>
                <w:sz w:val="19"/>
              </w:rPr>
              <w:t>3. Ce que j'apporte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Quelles expériences et qualités, prouvées par des faits ?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≈ 450</w:t>
            </w:r>
          </w:p>
        </w:tc>
      </w:tr>
      <w:tr>
        <w:trPr>
          <w:trHeight w:val="1701"/>
        </w:trPr>
        <w:tc>
          <w:tcPr>
            <w:tcW w:type="dxa" w:w="1587"/>
          </w:tcPr>
          <w:p>
            <w:r/>
            <w:r>
              <w:rPr>
                <w:sz w:val="19"/>
              </w:rPr>
              <w:t>4. Cette formation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Pourquoi cette formation, pourquoi cette école ? (voir trame 4)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≈ 350</w:t>
            </w:r>
          </w:p>
        </w:tc>
      </w:tr>
    </w:tbl>
    <w:p>
      <w:pPr>
        <w:spacing w:after="0" w:before="0" w:line="120" w:lineRule="exact"/>
      </w:pPr>
    </w:p>
    <w:p>
      <w:pPr>
        <w:spacing w:after="60"/>
      </w:pPr>
      <w:r>
        <w:rPr>
          <w:b/>
          <w:i w:val="0"/>
          <w:color w:val="2E5B4E"/>
          <w:sz w:val="24"/>
        </w:rPr>
        <w:t>Ma version finale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2E5B4E"/>
          </w:tcPr>
          <w:p>
            <w:r/>
            <w:r>
              <w:rPr>
                <w:b/>
                <w:color w:val="FFFFFF"/>
                <w:sz w:val="19"/>
              </w:rPr>
              <w:t>Texte (1 500 caractères maximum)</w:t>
            </w:r>
          </w:p>
        </w:tc>
      </w:tr>
      <w:tr>
        <w:trPr>
          <w:trHeight w:val="2608"/>
        </w:trPr>
        <w:tc>
          <w:tcPr>
            <w:tcW w:type="dxa" w:w="9638"/>
          </w:tcPr>
          <w:p>
            <w:r/>
            <w:r>
              <w:rPr>
                <w:sz w:val="19"/>
              </w:rPr>
            </w:r>
          </w:p>
        </w:tc>
      </w:tr>
    </w:tbl>
    <w:p>
      <w:pPr>
        <w:spacing w:after="0" w:before="0" w:line="120" w:lineRule="exact"/>
      </w:pPr>
    </w:p>
    <w:p>
      <w:pPr>
        <w:spacing w:after="60"/>
      </w:pPr>
      <w:r>
        <w:rPr>
          <w:b/>
          <w:i w:val="0"/>
          <w:color w:val="2E5B4E"/>
          <w:sz w:val="24"/>
        </w:rPr>
        <w:t>Ma relecture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1"/>
        <w:gridCol w:w="2268"/>
      </w:tblGrid>
      <w:tr>
        <w:tc>
          <w:tcPr>
            <w:tcW w:type="dxa" w:w="7370"/>
            <w:shd w:val="clear" w:color="auto" w:fill="2E5B4E"/>
          </w:tcPr>
          <w:p>
            <w:r/>
            <w:r>
              <w:rPr>
                <w:b/>
                <w:color w:val="FFFFFF"/>
                <w:sz w:val="19"/>
              </w:rPr>
              <w:t>Vérification</w:t>
            </w:r>
          </w:p>
        </w:tc>
        <w:tc>
          <w:tcPr>
            <w:tcW w:type="dxa" w:w="2268"/>
            <w:shd w:val="clear" w:color="auto" w:fill="2E5B4E"/>
          </w:tcPr>
          <w:p>
            <w:r/>
            <w:r>
              <w:rPr>
                <w:b/>
                <w:color w:val="FFFFFF"/>
                <w:sz w:val="19"/>
              </w:rPr>
              <w:t>Oui / à revoir</w:t>
            </w:r>
          </w:p>
        </w:tc>
      </w:tr>
      <w:tr>
        <w:tc>
          <w:tcPr>
            <w:tcW w:type="dxa" w:w="7370"/>
          </w:tcPr>
          <w:p>
            <w:r/>
            <w:r>
              <w:rPr>
                <w:sz w:val="19"/>
              </w:rPr>
              <w:t>Chaque phrase apporte une information précise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7370"/>
          </w:tcPr>
          <w:p>
            <w:r/>
            <w:r>
              <w:rPr>
                <w:sz w:val="19"/>
              </w:rPr>
              <w:t>Aucune formule générale du type « aider les autres »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7370"/>
          </w:tcPr>
          <w:p>
            <w:r/>
            <w:r>
              <w:rPr>
                <w:sz w:val="19"/>
              </w:rPr>
              <w:t>Au moins un exemple vécu, analysé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7370"/>
          </w:tcPr>
          <w:p>
            <w:r/>
            <w:r>
              <w:rPr>
                <w:sz w:val="19"/>
              </w:rPr>
              <w:t>Aucune personne reconnaissable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7370"/>
          </w:tcPr>
          <w:p>
            <w:r/>
            <w:r>
              <w:rPr>
                <w:sz w:val="19"/>
              </w:rPr>
              <w:t>Relu à voix haute, sans faute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</w:tr>
    </w:tbl>
    <w:p>
      <w:pPr>
        <w:spacing w:after="0" w:before="0" w:line="120" w:lineRule="exact"/>
      </w:pPr>
    </w:p>
    <w:p>
      <w:pPr>
        <w:pageBreakBefore/>
        <w:spacing w:after="80"/>
      </w:pPr>
      <w:r>
        <w:rPr>
          <w:b/>
          <w:i w:val="0"/>
          <w:color w:val="2E5B4E"/>
          <w:sz w:val="32"/>
        </w:rPr>
        <w:t>Trame 4 – Mes écoles</w:t>
      </w:r>
    </w:p>
    <w:p>
      <w:pPr>
        <w:spacing w:after="160"/>
      </w:pPr>
      <w:r>
        <w:rPr>
          <w:b w:val="0"/>
          <w:i w:val="0"/>
        </w:rPr>
        <w:t>Une ligne par école. Recopiez les critères d'analyse indiqués sur sa fiche Parcoursup ou dans son règlement d'admission.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268"/>
        <w:gridCol w:w="1814"/>
        <w:gridCol w:w="2438"/>
        <w:gridCol w:w="1417"/>
      </w:tblGrid>
      <w:tr>
        <w:tc>
          <w:tcPr>
            <w:tcW w:type="dxa" w:w="1701"/>
            <w:shd w:val="clear" w:color="auto" w:fill="2E5B4E"/>
          </w:tcPr>
          <w:p>
            <w:r/>
            <w:r>
              <w:rPr>
                <w:b/>
                <w:color w:val="FFFFFF"/>
                <w:sz w:val="19"/>
              </w:rPr>
              <w:t>École et ville</w:t>
            </w:r>
          </w:p>
        </w:tc>
        <w:tc>
          <w:tcPr>
            <w:tcW w:type="dxa" w:w="2268"/>
            <w:shd w:val="clear" w:color="auto" w:fill="2E5B4E"/>
          </w:tcPr>
          <w:p>
            <w:r/>
            <w:r>
              <w:rPr>
                <w:b/>
                <w:color w:val="FFFFFF"/>
                <w:sz w:val="19"/>
              </w:rPr>
              <w:t>Critères et leur poids</w:t>
            </w:r>
          </w:p>
        </w:tc>
        <w:tc>
          <w:tcPr>
            <w:tcW w:type="dxa" w:w="1814"/>
            <w:shd w:val="clear" w:color="auto" w:fill="2E5B4E"/>
          </w:tcPr>
          <w:p>
            <w:r/>
            <w:r>
              <w:rPr>
                <w:b/>
                <w:color w:val="FFFFFF"/>
                <w:sz w:val="19"/>
              </w:rPr>
              <w:t>Format de l'oral et frais</w:t>
            </w:r>
          </w:p>
        </w:tc>
        <w:tc>
          <w:tcPr>
            <w:tcW w:type="dxa" w:w="2438"/>
            <w:shd w:val="clear" w:color="auto" w:fill="2E5B4E"/>
          </w:tcPr>
          <w:p>
            <w:r/>
            <w:r>
              <w:rPr>
                <w:b/>
                <w:color w:val="FFFFFF"/>
                <w:sz w:val="19"/>
              </w:rPr>
              <w:t>Ce qui la distingue (pour le temps 4)</w:t>
            </w:r>
          </w:p>
        </w:tc>
        <w:tc>
          <w:tcPr>
            <w:tcW w:type="dxa" w:w="1417"/>
            <w:shd w:val="clear" w:color="auto" w:fill="2E5B4E"/>
          </w:tcPr>
          <w:p>
            <w:r/>
            <w:r>
              <w:rPr>
                <w:b/>
                <w:color w:val="FFFFFF"/>
                <w:sz w:val="19"/>
              </w:rPr>
              <w:t>Dates clés</w:t>
            </w:r>
          </w:p>
        </w:tc>
      </w:tr>
      <w:tr>
        <w:trPr>
          <w:trHeight w:val="1247"/>
        </w:trPr>
        <w:tc>
          <w:tcPr>
            <w:tcW w:type="dxa" w:w="1701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</w:r>
          </w:p>
        </w:tc>
      </w:tr>
      <w:tr>
        <w:trPr>
          <w:trHeight w:val="1247"/>
        </w:trPr>
        <w:tc>
          <w:tcPr>
            <w:tcW w:type="dxa" w:w="1701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</w:r>
          </w:p>
        </w:tc>
      </w:tr>
      <w:tr>
        <w:trPr>
          <w:trHeight w:val="1247"/>
        </w:trPr>
        <w:tc>
          <w:tcPr>
            <w:tcW w:type="dxa" w:w="1701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</w:r>
          </w:p>
        </w:tc>
      </w:tr>
      <w:tr>
        <w:trPr>
          <w:trHeight w:val="1247"/>
        </w:trPr>
        <w:tc>
          <w:tcPr>
            <w:tcW w:type="dxa" w:w="1701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</w:r>
          </w:p>
        </w:tc>
      </w:tr>
      <w:tr>
        <w:trPr>
          <w:trHeight w:val="1247"/>
        </w:trPr>
        <w:tc>
          <w:tcPr>
            <w:tcW w:type="dxa" w:w="1701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</w:r>
          </w:p>
        </w:tc>
      </w:tr>
      <w:tr>
        <w:trPr>
          <w:trHeight w:val="1247"/>
        </w:trPr>
        <w:tc>
          <w:tcPr>
            <w:tcW w:type="dxa" w:w="1701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</w:r>
          </w:p>
        </w:tc>
      </w:tr>
    </w:tbl>
    <w:p>
      <w:pPr>
        <w:spacing w:after="0" w:before="0" w:line="120" w:lineRule="exact"/>
      </w:pPr>
    </w:p>
    <w:p>
      <w:pPr>
        <w:pageBreakBefore/>
        <w:spacing w:after="80"/>
      </w:pPr>
      <w:r>
        <w:rPr>
          <w:b/>
          <w:i w:val="0"/>
          <w:color w:val="2E5B4E"/>
          <w:sz w:val="32"/>
        </w:rPr>
        <w:t>Trame 5 – Fiche métier et enjeux sociaux</w:t>
      </w:r>
    </w:p>
    <w:p>
      <w:pPr>
        <w:spacing w:after="160"/>
      </w:pPr>
      <w:r>
        <w:rPr>
          <w:b w:val="0"/>
          <w:i w:val="0"/>
        </w:rPr>
        <w:t>Copiez ce modèle autant de fois que nécessaire : une fiche d'une page par thème. Notez toujours la source et la date de chaque chiffre.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6520"/>
      </w:tblGrid>
      <w:tr>
        <w:tc>
          <w:tcPr>
            <w:tcW w:type="dxa" w:w="3118"/>
            <w:shd w:val="clear" w:color="auto" w:fill="2E5B4E"/>
          </w:tcPr>
          <w:p>
            <w:r/>
            <w:r>
              <w:rPr>
                <w:b/>
                <w:color w:val="FFFFFF"/>
                <w:sz w:val="19"/>
              </w:rPr>
              <w:t>Rubrique</w:t>
            </w:r>
          </w:p>
        </w:tc>
        <w:tc>
          <w:tcPr>
            <w:tcW w:type="dxa" w:w="6520"/>
            <w:shd w:val="clear" w:color="auto" w:fill="2E5B4E"/>
          </w:tcPr>
          <w:p>
            <w:r/>
            <w:r>
              <w:rPr>
                <w:b/>
                <w:color w:val="FFFFFF"/>
                <w:sz w:val="19"/>
              </w:rPr>
              <w:t>Mes notes</w:t>
            </w:r>
          </w:p>
        </w:tc>
      </w:tr>
      <w:tr>
        <w:trPr>
          <w:trHeight w:val="1247"/>
        </w:trPr>
        <w:tc>
          <w:tcPr>
            <w:tcW w:type="dxa" w:w="3118"/>
          </w:tcPr>
          <w:p>
            <w:r/>
            <w:r>
              <w:rPr>
                <w:sz w:val="19"/>
              </w:rPr>
              <w:t>Thème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</w:r>
          </w:p>
        </w:tc>
      </w:tr>
      <w:tr>
        <w:trPr>
          <w:trHeight w:val="1247"/>
        </w:trPr>
        <w:tc>
          <w:tcPr>
            <w:tcW w:type="dxa" w:w="3118"/>
          </w:tcPr>
          <w:p>
            <w:r/>
            <w:r>
              <w:rPr>
                <w:sz w:val="19"/>
              </w:rPr>
              <w:t>Les faits : 2 ou 3 chiffres récents (source, date)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</w:r>
          </w:p>
        </w:tc>
      </w:tr>
      <w:tr>
        <w:trPr>
          <w:trHeight w:val="1247"/>
        </w:trPr>
        <w:tc>
          <w:tcPr>
            <w:tcW w:type="dxa" w:w="3118"/>
          </w:tcPr>
          <w:p>
            <w:r/>
            <w:r>
              <w:rPr>
                <w:sz w:val="19"/>
              </w:rPr>
              <w:t>Le cadre : loi ou politique publique principale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</w:r>
          </w:p>
        </w:tc>
      </w:tr>
      <w:tr>
        <w:trPr>
          <w:trHeight w:val="1247"/>
        </w:trPr>
        <w:tc>
          <w:tcPr>
            <w:tcW w:type="dxa" w:w="3118"/>
          </w:tcPr>
          <w:p>
            <w:r/>
            <w:r>
              <w:rPr>
                <w:sz w:val="19"/>
              </w:rPr>
              <w:t>Les enjeux : ce qui fait débat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</w:r>
          </w:p>
        </w:tc>
      </w:tr>
      <w:tr>
        <w:trPr>
          <w:trHeight w:val="1247"/>
        </w:trPr>
        <w:tc>
          <w:tcPr>
            <w:tcW w:type="dxa" w:w="3118"/>
          </w:tcPr>
          <w:p>
            <w:r/>
            <w:r>
              <w:rPr>
                <w:sz w:val="19"/>
              </w:rPr>
              <w:t>Le rôle du métier que je vise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</w:r>
          </w:p>
        </w:tc>
      </w:tr>
      <w:tr>
        <w:trPr>
          <w:trHeight w:val="1247"/>
        </w:trPr>
        <w:tc>
          <w:tcPr>
            <w:tcW w:type="dxa" w:w="3118"/>
          </w:tcPr>
          <w:p>
            <w:r/>
            <w:r>
              <w:rPr>
                <w:sz w:val="19"/>
              </w:rPr>
              <w:t>Mon avis nuancé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</w:r>
          </w:p>
        </w:tc>
      </w:tr>
      <w:tr>
        <w:trPr>
          <w:trHeight w:val="1247"/>
        </w:trPr>
        <w:tc>
          <w:tcPr>
            <w:tcW w:type="dxa" w:w="3118"/>
          </w:tcPr>
          <w:p>
            <w:r/>
            <w:r>
              <w:rPr>
                <w:sz w:val="19"/>
              </w:rPr>
              <w:t>Une actualité récente sur ce thème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</w:r>
          </w:p>
        </w:tc>
      </w:tr>
    </w:tbl>
    <w:p>
      <w:pPr>
        <w:spacing w:after="0" w:before="0" w:line="120" w:lineRule="exact"/>
      </w:pPr>
    </w:p>
    <w:p>
      <w:pPr>
        <w:pageBreakBefore/>
        <w:spacing w:after="80"/>
      </w:pPr>
      <w:r>
        <w:rPr>
          <w:b/>
          <w:i w:val="0"/>
          <w:color w:val="2E5B4E"/>
          <w:sz w:val="32"/>
        </w:rPr>
        <w:t>Trame 6 – Préparer mes réponses</w:t>
      </w:r>
    </w:p>
    <w:p>
      <w:pPr>
        <w:spacing w:after="160"/>
      </w:pPr>
      <w:r>
        <w:rPr>
          <w:b w:val="0"/>
          <w:i w:val="0"/>
        </w:rPr>
        <w:t>Pour chaque question, notez deux ou trois idées-clés et un exemple vécu. N'écrivez pas de réponse complète à réciter.</w:t>
      </w:r>
    </w:p>
    <w:p>
      <w:pPr>
        <w:spacing w:after="60"/>
      </w:pPr>
      <w:r>
        <w:rPr>
          <w:b/>
          <w:i w:val="0"/>
          <w:color w:val="2E5B4E"/>
          <w:sz w:val="24"/>
        </w:rPr>
        <w:t>Ma présentation (2 à 3 minutes)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4"/>
      </w:tblGrid>
      <w:tr>
        <w:tc>
          <w:tcPr>
            <w:tcW w:type="dxa" w:w="2835"/>
            <w:shd w:val="clear" w:color="auto" w:fill="2E5B4E"/>
          </w:tcPr>
          <w:p>
            <w:r/>
            <w:r>
              <w:rPr>
                <w:b/>
                <w:color w:val="FFFFFF"/>
                <w:sz w:val="19"/>
              </w:rPr>
              <w:t>Fil conducteur</w:t>
            </w:r>
          </w:p>
        </w:tc>
        <w:tc>
          <w:tcPr>
            <w:tcW w:type="dxa" w:w="6803"/>
            <w:shd w:val="clear" w:color="auto" w:fill="2E5B4E"/>
          </w:tcPr>
          <w:p>
            <w:r/>
            <w:r>
              <w:rPr>
                <w:b/>
                <w:color w:val="FFFFFF"/>
                <w:sz w:val="19"/>
              </w:rPr>
              <w:t>Mes mots-clés</w:t>
            </w:r>
          </w:p>
        </w:tc>
      </w:tr>
      <w:tr>
        <w:trPr>
          <w:trHeight w:val="737"/>
        </w:trPr>
        <w:tc>
          <w:tcPr>
            <w:tcW w:type="dxa" w:w="2835"/>
          </w:tcPr>
          <w:p>
            <w:r/>
            <w:r>
              <w:rPr>
                <w:sz w:val="19"/>
              </w:rPr>
              <w:t>Mon parcours en bref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</w:r>
          </w:p>
        </w:tc>
      </w:tr>
      <w:tr>
        <w:trPr>
          <w:trHeight w:val="737"/>
        </w:trPr>
        <w:tc>
          <w:tcPr>
            <w:tcW w:type="dxa" w:w="2835"/>
          </w:tcPr>
          <w:p>
            <w:r/>
            <w:r>
              <w:rPr>
                <w:sz w:val="19"/>
              </w:rPr>
              <w:t>Le déclic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</w:r>
          </w:p>
        </w:tc>
      </w:tr>
      <w:tr>
        <w:trPr>
          <w:trHeight w:val="737"/>
        </w:trPr>
        <w:tc>
          <w:tcPr>
            <w:tcW w:type="dxa" w:w="2835"/>
          </w:tcPr>
          <w:p>
            <w:r/>
            <w:r>
              <w:rPr>
                <w:sz w:val="19"/>
              </w:rPr>
              <w:t>Mon projet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</w:r>
          </w:p>
        </w:tc>
      </w:tr>
    </w:tbl>
    <w:p>
      <w:pPr>
        <w:spacing w:after="0" w:before="0" w:line="120" w:lineRule="exac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402"/>
        <w:gridCol w:w="3118"/>
      </w:tblGrid>
      <w:tr>
        <w:tc>
          <w:tcPr>
            <w:tcW w:type="dxa" w:w="3118"/>
            <w:shd w:val="clear" w:color="auto" w:fill="2E5B4E"/>
          </w:tcPr>
          <w:p>
            <w:r/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3402"/>
            <w:shd w:val="clear" w:color="auto" w:fill="2E5B4E"/>
          </w:tcPr>
          <w:p>
            <w:r/>
            <w:r>
              <w:rPr>
                <w:b/>
                <w:color w:val="FFFFFF"/>
                <w:sz w:val="19"/>
              </w:rPr>
              <w:t>Mes idées-clés</w:t>
            </w:r>
          </w:p>
        </w:tc>
        <w:tc>
          <w:tcPr>
            <w:tcW w:type="dxa" w:w="3118"/>
            <w:shd w:val="clear" w:color="auto" w:fill="2E5B4E"/>
          </w:tcPr>
          <w:p>
            <w:r/>
            <w:r>
              <w:rPr>
                <w:b/>
                <w:color w:val="FFFFFF"/>
                <w:sz w:val="19"/>
              </w:rPr>
              <w:t>Mon exemple vécu</w:t>
            </w:r>
          </w:p>
        </w:tc>
      </w:tr>
      <w:tr>
        <w:trPr>
          <w:trHeight w:val="635"/>
        </w:trPr>
        <w:tc>
          <w:tcPr>
            <w:tcW w:type="dxa" w:w="3118"/>
          </w:tcPr>
          <w:p>
            <w:r/>
            <w:r>
              <w:rPr>
                <w:sz w:val="19"/>
              </w:rPr>
              <w:t>Pourquoi ce métier ?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</w:r>
          </w:p>
        </w:tc>
      </w:tr>
      <w:tr>
        <w:trPr>
          <w:trHeight w:val="635"/>
        </w:trPr>
        <w:tc>
          <w:tcPr>
            <w:tcW w:type="dxa" w:w="3118"/>
          </w:tcPr>
          <w:p>
            <w:r/>
            <w:r>
              <w:rPr>
                <w:sz w:val="19"/>
              </w:rPr>
              <w:t>Pourquoi maintenant ?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</w:r>
          </w:p>
        </w:tc>
      </w:tr>
      <w:tr>
        <w:trPr>
          <w:trHeight w:val="635"/>
        </w:trPr>
        <w:tc>
          <w:tcPr>
            <w:tcW w:type="dxa" w:w="3118"/>
          </w:tcPr>
          <w:p>
            <w:r/>
            <w:r>
              <w:rPr>
                <w:sz w:val="19"/>
              </w:rPr>
              <w:t>Pourquoi notre école ?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</w:r>
          </w:p>
        </w:tc>
      </w:tr>
      <w:tr>
        <w:trPr>
          <w:trHeight w:val="635"/>
        </w:trPr>
        <w:tc>
          <w:tcPr>
            <w:tcW w:type="dxa" w:w="3118"/>
          </w:tcPr>
          <w:p>
            <w:r/>
            <w:r>
              <w:rPr>
                <w:sz w:val="19"/>
              </w:rPr>
              <w:t>Qu'avez-vous fait pour vérifier votre choix ?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</w:r>
          </w:p>
        </w:tc>
      </w:tr>
      <w:tr>
        <w:trPr>
          <w:trHeight w:val="635"/>
        </w:trPr>
        <w:tc>
          <w:tcPr>
            <w:tcW w:type="dxa" w:w="3118"/>
          </w:tcPr>
          <w:p>
            <w:r/>
            <w:r>
              <w:rPr>
                <w:sz w:val="19"/>
              </w:rPr>
              <w:t>Décrivez une journée type de ce professionnel.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</w:r>
          </w:p>
        </w:tc>
      </w:tr>
      <w:tr>
        <w:trPr>
          <w:trHeight w:val="635"/>
        </w:trPr>
        <w:tc>
          <w:tcPr>
            <w:tcW w:type="dxa" w:w="3118"/>
          </w:tcPr>
          <w:p>
            <w:r/>
            <w:r>
              <w:rPr>
                <w:sz w:val="19"/>
              </w:rPr>
              <w:t>Quelle différence avec le métier voisin ?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</w:r>
          </w:p>
        </w:tc>
      </w:tr>
      <w:tr>
        <w:trPr>
          <w:trHeight w:val="635"/>
        </w:trPr>
        <w:tc>
          <w:tcPr>
            <w:tcW w:type="dxa" w:w="3118"/>
          </w:tcPr>
          <w:p>
            <w:r/>
            <w:r>
              <w:rPr>
                <w:sz w:val="19"/>
              </w:rPr>
              <w:t>Qu'est-ce qui est le plus difficile dans ce métier ?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</w:r>
          </w:p>
        </w:tc>
      </w:tr>
      <w:tr>
        <w:trPr>
          <w:trHeight w:val="635"/>
        </w:trPr>
        <w:tc>
          <w:tcPr>
            <w:tcW w:type="dxa" w:w="3118"/>
          </w:tcPr>
          <w:p>
            <w:r/>
            <w:r>
              <w:rPr>
                <w:sz w:val="19"/>
              </w:rPr>
              <w:t>Quelle actualité sociale vous a marqué récemment ?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</w:r>
          </w:p>
        </w:tc>
      </w:tr>
      <w:tr>
        <w:trPr>
          <w:trHeight w:val="635"/>
        </w:trPr>
        <w:tc>
          <w:tcPr>
            <w:tcW w:type="dxa" w:w="3118"/>
          </w:tcPr>
          <w:p>
            <w:r/>
            <w:r>
              <w:rPr>
                <w:sz w:val="19"/>
              </w:rPr>
              <w:t>Qu'est-ce que le secret professionnel ?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</w:r>
          </w:p>
        </w:tc>
      </w:tr>
      <w:tr>
        <w:trPr>
          <w:trHeight w:val="635"/>
        </w:trPr>
        <w:tc>
          <w:tcPr>
            <w:tcW w:type="dxa" w:w="3118"/>
          </w:tcPr>
          <w:p>
            <w:r/>
            <w:r>
              <w:rPr>
                <w:sz w:val="19"/>
              </w:rPr>
              <w:t>Vos qualités et vos points de vigilance ?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</w:r>
          </w:p>
        </w:tc>
      </w:tr>
      <w:tr>
        <w:trPr>
          <w:trHeight w:val="635"/>
        </w:trPr>
        <w:tc>
          <w:tcPr>
            <w:tcW w:type="dxa" w:w="3118"/>
          </w:tcPr>
          <w:p>
            <w:r/>
            <w:r>
              <w:rPr>
                <w:sz w:val="19"/>
              </w:rPr>
              <w:t>Comment gérez-vous vos émotions ?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</w:r>
          </w:p>
        </w:tc>
      </w:tr>
      <w:tr>
        <w:trPr>
          <w:trHeight w:val="635"/>
        </w:trPr>
        <w:tc>
          <w:tcPr>
            <w:tcW w:type="dxa" w:w="3118"/>
          </w:tcPr>
          <w:p>
            <w:r/>
            <w:r>
              <w:rPr>
                <w:sz w:val="19"/>
              </w:rPr>
              <w:t>Une situation où vous vous êtes senti en difficulté ?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</w:r>
          </w:p>
        </w:tc>
      </w:tr>
      <w:tr>
        <w:trPr>
          <w:trHeight w:val="635"/>
        </w:trPr>
        <w:tc>
          <w:tcPr>
            <w:tcW w:type="dxa" w:w="3118"/>
          </w:tcPr>
          <w:p>
            <w:r/>
            <w:r>
              <w:rPr>
                <w:sz w:val="19"/>
              </w:rPr>
              <w:t>Une personne refuse votre aide : que faites-vous ?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</w:r>
          </w:p>
        </w:tc>
      </w:tr>
      <w:tr>
        <w:trPr>
          <w:trHeight w:val="635"/>
        </w:trPr>
        <w:tc>
          <w:tcPr>
            <w:tcW w:type="dxa" w:w="3118"/>
          </w:tcPr>
          <w:p>
            <w:r/>
            <w:r>
              <w:rPr>
                <w:sz w:val="19"/>
              </w:rPr>
              <w:t>Vous n'êtes pas d'accord avec l'équipe : que faites-vous ?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</w:r>
          </w:p>
        </w:tc>
      </w:tr>
      <w:tr>
        <w:trPr>
          <w:trHeight w:val="635"/>
        </w:trPr>
        <w:tc>
          <w:tcPr>
            <w:tcW w:type="dxa" w:w="3118"/>
          </w:tcPr>
          <w:p>
            <w:r/>
            <w:r>
              <w:rPr>
                <w:sz w:val="19"/>
              </w:rPr>
              <w:t>Comment allez-vous vous organiser pendant la formation ?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</w:r>
          </w:p>
        </w:tc>
      </w:tr>
    </w:tbl>
    <w:p>
      <w:pPr>
        <w:spacing w:after="0" w:before="0" w:line="120" w:lineRule="exact"/>
      </w:pPr>
    </w:p>
    <w:p>
      <w:pPr>
        <w:spacing w:after="60"/>
      </w:pPr>
      <w:r>
        <w:rPr>
          <w:b/>
          <w:i w:val="0"/>
          <w:color w:val="2E5B4E"/>
          <w:sz w:val="24"/>
        </w:rPr>
        <w:t>Mes questions pour le jury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2E5B4E"/>
          </w:tcPr>
          <w:p>
            <w:r/>
            <w:r>
              <w:rPr>
                <w:b/>
                <w:color w:val="FFFFFF"/>
                <w:sz w:val="19"/>
              </w:rPr>
              <w:t>Question</w:t>
            </w:r>
          </w:p>
        </w:tc>
      </w:tr>
      <w:tr>
        <w:trPr>
          <w:trHeight w:val="510"/>
        </w:trPr>
        <w:tc>
          <w:tcPr>
            <w:tcW w:type="dxa" w:w="9638"/>
          </w:tcPr>
          <w:p>
            <w:r/>
            <w:r>
              <w:rPr>
                <w:sz w:val="19"/>
              </w:rPr>
            </w:r>
          </w:p>
        </w:tc>
      </w:tr>
      <w:tr>
        <w:trPr>
          <w:trHeight w:val="510"/>
        </w:trPr>
        <w:tc>
          <w:tcPr>
            <w:tcW w:type="dxa" w:w="9638"/>
          </w:tcPr>
          <w:p>
            <w:r/>
            <w:r>
              <w:rPr>
                <w:sz w:val="19"/>
              </w:rPr>
            </w:r>
          </w:p>
        </w:tc>
      </w:tr>
    </w:tbl>
    <w:p>
      <w:pPr>
        <w:spacing w:after="0" w:before="0" w:line="120" w:lineRule="exact"/>
      </w:pPr>
    </w:p>
    <w:p>
      <w:pPr>
        <w:pageBreakBefore/>
        <w:spacing w:after="80"/>
      </w:pPr>
      <w:r>
        <w:rPr>
          <w:b/>
          <w:i w:val="0"/>
          <w:color w:val="2E5B4E"/>
          <w:sz w:val="32"/>
        </w:rPr>
        <w:t>Trame 7 – Commenter un texte</w:t>
      </w:r>
    </w:p>
    <w:p>
      <w:pPr>
        <w:spacing w:after="160"/>
      </w:pPr>
      <w:r>
        <w:rPr>
          <w:b w:val="0"/>
          <w:i w:val="0"/>
        </w:rPr>
        <w:t>Choisissez un article récent, chronométrez 15 minutes, puis présentez à voix haute en 3 à 5 minutes.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5953"/>
      </w:tblGrid>
      <w:tr>
        <w:tc>
          <w:tcPr>
            <w:tcW w:type="dxa" w:w="3685"/>
            <w:shd w:val="clear" w:color="auto" w:fill="2E5B4E"/>
          </w:tcPr>
          <w:p>
            <w:r/>
            <w:r>
              <w:rPr>
                <w:b/>
                <w:color w:val="FFFFFF"/>
                <w:sz w:val="19"/>
              </w:rPr>
              <w:t>Étape</w:t>
            </w:r>
          </w:p>
        </w:tc>
        <w:tc>
          <w:tcPr>
            <w:tcW w:type="dxa" w:w="5953"/>
            <w:shd w:val="clear" w:color="auto" w:fill="2E5B4E"/>
          </w:tcPr>
          <w:p>
            <w:r/>
            <w:r>
              <w:rPr>
                <w:b/>
                <w:color w:val="FFFFFF"/>
                <w:sz w:val="19"/>
              </w:rPr>
              <w:t>Mes notes</w:t>
            </w:r>
          </w:p>
        </w:tc>
      </w:tr>
      <w:tr>
        <w:trPr>
          <w:trHeight w:val="1134"/>
        </w:trPr>
        <w:tc>
          <w:tcPr>
            <w:tcW w:type="dxa" w:w="3685"/>
          </w:tcPr>
          <w:p>
            <w:r/>
            <w:r>
              <w:rPr>
                <w:sz w:val="19"/>
              </w:rPr>
              <w:t>0 à 5 min · Auteur, date, source, type de document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</w:r>
          </w:p>
        </w:tc>
      </w:tr>
      <w:tr>
        <w:trPr>
          <w:trHeight w:val="1134"/>
        </w:trPr>
        <w:tc>
          <w:tcPr>
            <w:tcW w:type="dxa" w:w="3685"/>
          </w:tcPr>
          <w:p>
            <w:r/>
            <w:r>
              <w:rPr>
                <w:sz w:val="19"/>
              </w:rPr>
              <w:t>0 à 5 min · L'idée principale en une phrase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</w:r>
          </w:p>
        </w:tc>
      </w:tr>
      <w:tr>
        <w:trPr>
          <w:trHeight w:val="1134"/>
        </w:trPr>
        <w:tc>
          <w:tcPr>
            <w:tcW w:type="dxa" w:w="3685"/>
          </w:tcPr>
          <w:p>
            <w:r/>
            <w:r>
              <w:rPr>
                <w:sz w:val="19"/>
              </w:rPr>
              <w:t>5 à 10 min · Les enjeux sociaux et les publics concernés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</w:r>
          </w:p>
        </w:tc>
      </w:tr>
      <w:tr>
        <w:trPr>
          <w:trHeight w:val="1134"/>
        </w:trPr>
        <w:tc>
          <w:tcPr>
            <w:tcW w:type="dxa" w:w="3685"/>
          </w:tcPr>
          <w:p>
            <w:r/>
            <w:r>
              <w:rPr>
                <w:sz w:val="19"/>
              </w:rPr>
              <w:t>5 à 10 min · Le lien avec le métier visé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</w:r>
          </w:p>
        </w:tc>
      </w:tr>
      <w:tr>
        <w:trPr>
          <w:trHeight w:val="1134"/>
        </w:trPr>
        <w:tc>
          <w:tcPr>
            <w:tcW w:type="dxa" w:w="3685"/>
          </w:tcPr>
          <w:p>
            <w:r/>
            <w:r>
              <w:rPr>
                <w:sz w:val="19"/>
              </w:rPr>
              <w:t>10 à 15 min · Mon plan en trois points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</w:r>
          </w:p>
        </w:tc>
      </w:tr>
      <w:tr>
        <w:trPr>
          <w:trHeight w:val="1134"/>
        </w:trPr>
        <w:tc>
          <w:tcPr>
            <w:tcW w:type="dxa" w:w="3685"/>
          </w:tcPr>
          <w:p>
            <w:r/>
            <w:r>
              <w:rPr>
                <w:sz w:val="19"/>
              </w:rPr>
              <w:t>10 à 15 min · Mon avis nuancé ou ma question finale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</w:r>
          </w:p>
        </w:tc>
      </w:tr>
    </w:tbl>
    <w:p>
      <w:pPr>
        <w:spacing w:after="0" w:before="0" w:line="120" w:lineRule="exact"/>
      </w:pPr>
    </w:p>
    <w:p>
      <w:pPr>
        <w:spacing w:after="60"/>
      </w:pPr>
      <w:r>
        <w:rPr>
          <w:b/>
          <w:i w:val="0"/>
          <w:color w:val="2E5B4E"/>
          <w:sz w:val="24"/>
        </w:rPr>
        <w:t>Après l'entraînement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3685"/>
        <w:gridCol w:w="2268"/>
      </w:tblGrid>
      <w:tr>
        <w:tc>
          <w:tcPr>
            <w:tcW w:type="dxa" w:w="3685"/>
            <w:shd w:val="clear" w:color="auto" w:fill="2E5B4E"/>
          </w:tcPr>
          <w:p>
            <w:r/>
            <w:r>
              <w:rPr>
                <w:b/>
                <w:color w:val="FFFFFF"/>
                <w:sz w:val="19"/>
              </w:rPr>
              <w:t>Ce qui a bien marché</w:t>
            </w:r>
          </w:p>
        </w:tc>
        <w:tc>
          <w:tcPr>
            <w:tcW w:type="dxa" w:w="3685"/>
            <w:shd w:val="clear" w:color="auto" w:fill="2E5B4E"/>
          </w:tcPr>
          <w:p>
            <w:r/>
            <w:r>
              <w:rPr>
                <w:b/>
                <w:color w:val="FFFFFF"/>
                <w:sz w:val="19"/>
              </w:rPr>
              <w:t>Ce que je travaille la prochaine fois</w:t>
            </w:r>
          </w:p>
        </w:tc>
        <w:tc>
          <w:tcPr>
            <w:tcW w:type="dxa" w:w="2268"/>
            <w:shd w:val="clear" w:color="auto" w:fill="2E5B4E"/>
          </w:tcPr>
          <w:p>
            <w:r/>
            <w:r>
              <w:rPr>
                <w:b/>
                <w:color w:val="FFFFFF"/>
                <w:sz w:val="19"/>
              </w:rPr>
              <w:t>Durée de ma présentation</w:t>
            </w:r>
          </w:p>
        </w:tc>
      </w:tr>
      <w:tr>
        <w:trPr>
          <w:trHeight w:val="1417"/>
        </w:trPr>
        <w:tc>
          <w:tcPr>
            <w:tcW w:type="dxa" w:w="3685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</w:tr>
    </w:tbl>
    <w:p>
      <w:pPr>
        <w:spacing w:after="0" w:before="0" w:line="120" w:lineRule="exact"/>
      </w:pPr>
    </w:p>
    <w:p>
      <w:pPr>
        <w:pageBreakBefore/>
        <w:spacing w:after="80"/>
      </w:pPr>
      <w:r>
        <w:rPr>
          <w:b/>
          <w:i w:val="0"/>
          <w:color w:val="2E5B4E"/>
          <w:sz w:val="32"/>
        </w:rPr>
        <w:t>Trame 8 – Checklist</w:t>
      </w:r>
    </w:p>
    <w:p>
      <w:pPr>
        <w:spacing w:after="160"/>
      </w:pPr>
      <w:r>
        <w:rPr>
          <w:b w:val="0"/>
          <w:i w:val="0"/>
        </w:rPr>
        <w:t>Cochez chaque ligne. Une ligne non cochée, c'est une tâche à planifier.</w:t>
      </w:r>
    </w:p>
    <w:p>
      <w:pPr>
        <w:spacing w:after="60"/>
      </w:pPr>
      <w:r>
        <w:rPr>
          <w:b/>
          <w:i w:val="0"/>
          <w:color w:val="2E5B4E"/>
          <w:sz w:val="24"/>
        </w:rPr>
        <w:t>Avant la date limite des vœux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5"/>
        <w:gridCol w:w="1134"/>
      </w:tblGrid>
      <w:tr>
        <w:tc>
          <w:tcPr>
            <w:tcW w:type="dxa" w:w="8504"/>
            <w:shd w:val="clear" w:color="auto" w:fill="2E5B4E"/>
          </w:tcPr>
          <w:p>
            <w:r/>
            <w:r>
              <w:rPr>
                <w:b/>
                <w:color w:val="FFFFFF"/>
                <w:sz w:val="19"/>
              </w:rPr>
              <w:t>Vérification</w:t>
            </w:r>
          </w:p>
        </w:tc>
        <w:tc>
          <w:tcPr>
            <w:tcW w:type="dxa" w:w="1134"/>
            <w:shd w:val="clear" w:color="auto" w:fill="2E5B4E"/>
          </w:tcPr>
          <w:p>
            <w:r/>
            <w:r>
              <w:rPr>
                <w:b/>
                <w:color w:val="FFFFFF"/>
                <w:sz w:val="19"/>
              </w:rPr>
              <w:t>Fait</w:t>
            </w:r>
          </w:p>
        </w:tc>
      </w:tr>
      <w:tr>
        <w:tc>
          <w:tcPr>
            <w:tcW w:type="dxa" w:w="8504"/>
          </w:tcPr>
          <w:p>
            <w:r/>
            <w:r>
              <w:rPr>
                <w:sz w:val="19"/>
              </w:rPr>
              <w:t>J'ai lu les critères de chaque école et je les ai reportés dans la trame 4.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</w:tr>
      <w:tr>
        <w:tc>
          <w:tcPr>
            <w:tcW w:type="dxa" w:w="8504"/>
          </w:tcPr>
          <w:p>
            <w:r/>
            <w:r>
              <w:rPr>
                <w:sz w:val="19"/>
              </w:rPr>
              <w:t>Mon projet motivé fait 1 500 caractères au maximum, espaces compris.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</w:tr>
      <w:tr>
        <w:tc>
          <w:tcPr>
            <w:tcW w:type="dxa" w:w="8504"/>
          </w:tcPr>
          <w:p>
            <w:r/>
            <w:r>
              <w:rPr>
                <w:sz w:val="19"/>
              </w:rPr>
              <w:t>Il est adapté à chaque école (temps 4).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</w:tr>
      <w:tr>
        <w:tc>
          <w:tcPr>
            <w:tcW w:type="dxa" w:w="8504"/>
          </w:tcPr>
          <w:p>
            <w:r/>
            <w:r>
              <w:rPr>
                <w:sz w:val="19"/>
              </w:rPr>
              <w:t>Il a été relu par au moins une personne, et je l'ai relu à voix haute.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</w:tr>
      <w:tr>
        <w:tc>
          <w:tcPr>
            <w:tcW w:type="dxa" w:w="8504"/>
          </w:tcPr>
          <w:p>
            <w:r/>
            <w:r>
              <w:rPr>
                <w:sz w:val="19"/>
              </w:rPr>
              <w:t>Mes vœux sont confirmés et mon dossier est complet.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</w:tr>
    </w:tbl>
    <w:p>
      <w:pPr>
        <w:spacing w:after="0" w:before="0" w:line="120" w:lineRule="exact"/>
      </w:pPr>
    </w:p>
    <w:p>
      <w:pPr>
        <w:spacing w:after="60"/>
      </w:pPr>
      <w:r>
        <w:rPr>
          <w:b/>
          <w:i w:val="0"/>
          <w:color w:val="2E5B4E"/>
          <w:sz w:val="24"/>
        </w:rPr>
        <w:t>La semaine de l'entretien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5"/>
        <w:gridCol w:w="1134"/>
      </w:tblGrid>
      <w:tr>
        <w:tc>
          <w:tcPr>
            <w:tcW w:type="dxa" w:w="8504"/>
            <w:shd w:val="clear" w:color="auto" w:fill="2E5B4E"/>
          </w:tcPr>
          <w:p>
            <w:r/>
            <w:r>
              <w:rPr>
                <w:b/>
                <w:color w:val="FFFFFF"/>
                <w:sz w:val="19"/>
              </w:rPr>
              <w:t>Vérification</w:t>
            </w:r>
          </w:p>
        </w:tc>
        <w:tc>
          <w:tcPr>
            <w:tcW w:type="dxa" w:w="1134"/>
            <w:shd w:val="clear" w:color="auto" w:fill="2E5B4E"/>
          </w:tcPr>
          <w:p>
            <w:r/>
            <w:r>
              <w:rPr>
                <w:b/>
                <w:color w:val="FFFFFF"/>
                <w:sz w:val="19"/>
              </w:rPr>
              <w:t>Fait</w:t>
            </w:r>
          </w:p>
        </w:tc>
      </w:tr>
      <w:tr>
        <w:tc>
          <w:tcPr>
            <w:tcW w:type="dxa" w:w="8504"/>
          </w:tcPr>
          <w:p>
            <w:r/>
            <w:r>
              <w:rPr>
                <w:sz w:val="19"/>
              </w:rPr>
              <w:t>J'ai relu mon projet motivé et mon dossier.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</w:tr>
      <w:tr>
        <w:tc>
          <w:tcPr>
            <w:tcW w:type="dxa" w:w="8504"/>
          </w:tcPr>
          <w:p>
            <w:r/>
            <w:r>
              <w:rPr>
                <w:sz w:val="19"/>
              </w:rPr>
              <w:t>Ma présentation de 2 à 3 minutes est prête, dite au moins cinq fois à voix haute.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</w:tr>
      <w:tr>
        <w:tc>
          <w:tcPr>
            <w:tcW w:type="dxa" w:w="8504"/>
          </w:tcPr>
          <w:p>
            <w:r/>
            <w:r>
              <w:rPr>
                <w:sz w:val="19"/>
              </w:rPr>
              <w:t>J'ai revu mes fiches et l'actualité sociale de la semaine.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</w:tr>
      <w:tr>
        <w:tc>
          <w:tcPr>
            <w:tcW w:type="dxa" w:w="8504"/>
          </w:tcPr>
          <w:p>
            <w:r/>
            <w:r>
              <w:rPr>
                <w:sz w:val="19"/>
              </w:rPr>
              <w:t>J'ai préparé une ou deux questions pour le jury.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</w:tr>
      <w:tr>
        <w:tc>
          <w:tcPr>
            <w:tcW w:type="dxa" w:w="8504"/>
          </w:tcPr>
          <w:p>
            <w:r/>
            <w:r>
              <w:rPr>
                <w:sz w:val="19"/>
              </w:rPr>
              <w:t>Je connais l'adresse, l'horaire et le trajet, ou j'ai testé ma connexion.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</w:tr>
      <w:tr>
        <w:tc>
          <w:tcPr>
            <w:tcW w:type="dxa" w:w="8504"/>
          </w:tcPr>
          <w:p>
            <w:r/>
            <w:r>
              <w:rPr>
                <w:sz w:val="19"/>
              </w:rPr>
              <w:t>J'ai ma convocation et une pièce d'identité.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</w:tr>
    </w:tbl>
    <w:p>
      <w:pPr>
        <w:spacing w:after="0" w:before="0" w:line="120" w:lineRule="exact"/>
      </w:pP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A958F"/>
        <w:sz w:val="16"/>
      </w:rPr>
      <w:t xml:space="preserve">Trames entrée en formation · 2A Formation · usage personnel ·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color w:val="1D28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Trames – Réussir son entrée en formation sociale</dc:title>
  <dc:subject/>
  <dc:creator>2A Formation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